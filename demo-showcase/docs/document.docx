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Trae 演示文档</w:t>
      </w:r>
    </w:p>
    <w:p>
      <w:r>
        <w:t>这是一份由 python-docx 生成的 Word 文档（.docx）。</w:t>
      </w:r>
    </w:p>
    <w:p>
      <w:pPr>
        <w:pStyle w:val="Heading1"/>
      </w:pPr>
      <w:r>
        <w:t>演示内容</w:t>
      </w:r>
    </w:p>
    <w:p>
      <w:pPr>
        <w:pStyle w:val="ListBullet"/>
      </w:pPr>
      <w:r>
        <w:t>内置工具总览</w:t>
      </w:r>
    </w:p>
    <w:p>
      <w:pPr>
        <w:pStyle w:val="ListBullet"/>
      </w:pPr>
      <w:r>
        <w:t>文件格式示例</w:t>
      </w:r>
    </w:p>
    <w:p>
      <w:pPr>
        <w:pStyle w:val="ListBullet"/>
      </w:pPr>
      <w:r>
        <w:t>命令与网络演示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工具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Write</w:t>
            </w:r>
          </w:p>
        </w:tc>
        <w:tc>
          <w:tcPr>
            <w:tcW w:type="dxa" w:w="4320"/>
          </w:tcPr>
          <w:p>
            <w:r>
              <w:t>创建文件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